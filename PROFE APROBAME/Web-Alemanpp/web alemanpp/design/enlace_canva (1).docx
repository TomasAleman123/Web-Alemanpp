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Enlace solicitado</w:t>
      </w:r>
    </w:p>
    <w:p>
      <w:r>
        <w:t>Aquí está el enlace proporcionado:</w:t>
      </w:r>
    </w:p>
    <w:p>
      <w:r>
        <w:t>https://www.canva.com/design/DAG62q_mCew/RvEJ3TfFr6EWdNSKvT-c2w/edit?utm_content=DAG62q_mCew&amp;utm_campaign=designshare&amp;utm_medium=link2&amp;utm_source=sharebutton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